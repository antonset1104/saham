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0D9488"/>
          <w:sz w:val="18"/>
        </w:rPr>
        <w:t>PANDUAN LENGKAP DEPLOYMENT &amp; HOSTING MANDIRI</w:t>
      </w:r>
    </w:p>
    <w:p>
      <w:pPr>
        <w:spacing w:before="0" w:after="80"/>
      </w:pPr>
      <w:r>
        <w:rPr>
          <w:rFonts w:ascii="Segoe UI" w:hAnsi="Segoe UI"/>
          <w:b/>
          <w:color w:val="1A365D"/>
          <w:sz w:val="44"/>
        </w:rPr>
        <w:t>Hosting AlgoTrade Screener IHSG di Windows 11 (24 Jam Nonstop)</w:t>
      </w:r>
    </w:p>
    <w:p>
      <w:pPr>
        <w:spacing w:before="0" w:after="280"/>
      </w:pPr>
      <w:r>
        <w:rPr>
          <w:rFonts w:ascii="Segoe UI" w:hAnsi="Segoe UI"/>
          <w:color w:val="64748B"/>
          <w:sz w:val="22"/>
        </w:rPr>
        <w:t>Akses Publik Aman dari Mana Saja Menggunakan Cloudflare Tunnel (100% Free Plan) Tanpa Buka Port Router &amp; Tanpa IP Publik</w:t>
      </w:r>
    </w:p>
    <w:p>
      <w:pPr>
        <w:spacing w:after="240"/>
      </w:pPr>
      <w:r>
        <w:rPr>
          <w:color w:val="CBD5E1"/>
        </w:rPr>
        <w:t>――――――――――――――――――――――――――――――――――――――――――――――――――――――――――</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pPr>
              <w:spacing w:after="40"/>
            </w:pPr>
            <w:r>
              <w:rPr>
                <w:b/>
                <w:color w:val="1A365D"/>
                <w:sz w:val="18"/>
              </w:rPr>
              <w:t xml:space="preserve">Sistem Operasi Target: </w:t>
            </w:r>
            <w:r>
              <w:rPr>
                <w:color w:val="1E293B"/>
                <w:sz w:val="18"/>
              </w:rPr>
              <w:t>Windows 11 (PC Desktop / Laptop / Mini PC)</w:t>
            </w:r>
          </w:p>
        </w:tc>
        <w:tc>
          <w:tcPr>
            <w:tcW w:type="dxa" w:w="4680"/>
            <w:shd w:fill="F8FAFC"/>
            <w:tcMar>
              <w:top w:w="60" w:type="dxa"/>
              <w:bottom w:w="60" w:type="dxa"/>
              <w:left w:w="100" w:type="dxa"/>
              <w:right w:w="100" w:type="dxa"/>
            </w:tcMar>
          </w:tcPr>
          <w:p>
            <w:pPr>
              <w:spacing w:after="40"/>
            </w:pPr>
            <w:r>
              <w:rPr>
                <w:b/>
                <w:color w:val="1A365D"/>
                <w:sz w:val="18"/>
              </w:rPr>
              <w:t xml:space="preserve">Metode Akses Publik: </w:t>
            </w:r>
            <w:r>
              <w:rPr>
                <w:color w:val="1E293B"/>
                <w:sz w:val="18"/>
              </w:rPr>
              <w:t>Cloudflare Tunnel (Zero Trust Free Plan)</w:t>
            </w:r>
          </w:p>
        </w:tc>
      </w:tr>
      <w:tr>
        <w:tc>
          <w:tcPr>
            <w:tcW w:type="dxa" w:w="4680"/>
            <w:shd w:fill="F8FAFC"/>
            <w:tcMar>
              <w:top w:w="60" w:type="dxa"/>
              <w:bottom w:w="60" w:type="dxa"/>
              <w:left w:w="100" w:type="dxa"/>
              <w:right w:w="100" w:type="dxa"/>
            </w:tcMar>
          </w:tcPr>
          <w:p>
            <w:pPr>
              <w:spacing w:after="40"/>
            </w:pPr>
            <w:r>
              <w:rPr>
                <w:b/>
                <w:color w:val="1A365D"/>
                <w:sz w:val="18"/>
              </w:rPr>
              <w:t xml:space="preserve">Komponen Utama: </w:t>
            </w:r>
            <w:r>
              <w:rPr>
                <w:color w:val="1E293B"/>
                <w:sz w:val="18"/>
              </w:rPr>
              <w:t>Streamlit Web, Scheduler Per Jam, Bot Telegram BSJP</w:t>
            </w:r>
          </w:p>
        </w:tc>
        <w:tc>
          <w:tcPr>
            <w:tcW w:type="dxa" w:w="4680"/>
            <w:shd w:fill="F8FAFC"/>
            <w:tcMar>
              <w:top w:w="60" w:type="dxa"/>
              <w:bottom w:w="60" w:type="dxa"/>
              <w:left w:w="100" w:type="dxa"/>
              <w:right w:w="100" w:type="dxa"/>
            </w:tcMar>
          </w:tcPr>
          <w:p>
            <w:pPr>
              <w:spacing w:after="40"/>
            </w:pPr>
            <w:r>
              <w:rPr>
                <w:b/>
                <w:color w:val="1A365D"/>
                <w:sz w:val="18"/>
              </w:rPr>
              <w:t xml:space="preserve">Estimasi Biaya: </w:t>
            </w:r>
            <w:r>
              <w:rPr>
                <w:color w:val="1E293B"/>
                <w:sz w:val="18"/>
              </w:rPr>
              <w:t>Rp 0,- / Gratis Selamanya</w:t>
            </w:r>
          </w:p>
        </w:tc>
      </w:tr>
    </w:tbl>
    <w:p>
      <w:pPr>
        <w:spacing w:after="320"/>
      </w:pPr>
    </w:p>
    <w:p>
      <w:r>
        <w:rPr>
          <w:b/>
          <w:color w:val="1A365D"/>
          <w:sz w:val="26"/>
        </w:rPr>
        <w:t>📌 DAFTAR ISI PANDUAN</w:t>
      </w:r>
    </w:p>
    <w:p>
      <w:pPr>
        <w:pStyle w:val="ListBullet"/>
        <w:spacing w:before="40" w:after="40"/>
      </w:pPr>
      <w:r>
        <w:rPr>
          <w:rFonts w:ascii="Segoe UI" w:hAnsi="Segoe UI"/>
          <w:color w:val="1E293B"/>
          <w:sz w:val="20"/>
        </w:rPr>
        <w:t>Bab 1: Gambaran Arsitektur &amp; Keunggulan Solusi</w:t>
      </w:r>
    </w:p>
    <w:p>
      <w:pPr>
        <w:pStyle w:val="ListBullet"/>
        <w:spacing w:before="40" w:after="40"/>
      </w:pPr>
      <w:r>
        <w:rPr>
          <w:rFonts w:ascii="Segoe UI" w:hAnsi="Segoe UI"/>
          <w:color w:val="1E293B"/>
          <w:sz w:val="20"/>
        </w:rPr>
        <w:t>Bab 2: Persiapan Sistem Operasi Windows 11 (Anti-Sleep &amp; Daya)</w:t>
      </w:r>
    </w:p>
    <w:p>
      <w:pPr>
        <w:pStyle w:val="ListBullet"/>
        <w:spacing w:before="40" w:after="40"/>
      </w:pPr>
      <w:r>
        <w:rPr>
          <w:rFonts w:ascii="Segoe UI" w:hAnsi="Segoe UI"/>
          <w:color w:val="1E293B"/>
          <w:sz w:val="20"/>
        </w:rPr>
        <w:t>Bab 3: Pemindahan &amp; Instalasi Proyek di Windows 11</w:t>
      </w:r>
    </w:p>
    <w:p>
      <w:pPr>
        <w:pStyle w:val="ListBullet"/>
        <w:spacing w:before="40" w:after="40"/>
      </w:pPr>
      <w:r>
        <w:rPr>
          <w:rFonts w:ascii="Segoe UI" w:hAnsi="Segoe UI"/>
          <w:color w:val="1E293B"/>
          <w:sz w:val="20"/>
        </w:rPr>
        <w:t>Bab 4: Otomatisasi Startup Windows (Menyala Otomatis Saat Booting / Mati Lampu)</w:t>
      </w:r>
    </w:p>
    <w:p>
      <w:pPr>
        <w:pStyle w:val="ListBullet"/>
        <w:spacing w:before="40" w:after="40"/>
      </w:pPr>
      <w:r>
        <w:rPr>
          <w:rFonts w:ascii="Segoe UI" w:hAnsi="Segoe UI"/>
          <w:color w:val="1E293B"/>
          <w:sz w:val="20"/>
        </w:rPr>
        <w:t>Bab 5: Konfigurasi Cloudflare Tunnel (100% Free Plan)</w:t>
      </w:r>
    </w:p>
    <w:p>
      <w:pPr>
        <w:pStyle w:val="ListBullet"/>
        <w:spacing w:before="40" w:after="40"/>
      </w:pPr>
      <w:r>
        <w:rPr>
          <w:rFonts w:ascii="Segoe UI" w:hAnsi="Segoe UI"/>
          <w:color w:val="1E293B"/>
          <w:sz w:val="20"/>
        </w:rPr>
        <w:t>Bab 6: Mengamankan Akses Web dengan Cloudflare Access (Zero Trust OTP)</w:t>
      </w:r>
    </w:p>
    <w:p>
      <w:pPr>
        <w:pStyle w:val="ListBullet"/>
        <w:spacing w:before="40" w:after="40"/>
      </w:pPr>
      <w:r>
        <w:rPr>
          <w:rFonts w:ascii="Segoe UI" w:hAnsi="Segoe UI"/>
          <w:color w:val="1E293B"/>
          <w:sz w:val="20"/>
        </w:rPr>
        <w:t>Bab 7: Pemeliharaan, Monitoring, &amp; Troubleshooting</w:t>
      </w:r>
    </w:p>
    <w:p>
      <w:pPr>
        <w:spacing w:after="320"/>
      </w:pPr>
    </w:p>
    <w:p>
      <w:pPr>
        <w:spacing w:before="240" w:after="120"/>
      </w:pPr>
      <w:r>
        <w:rPr>
          <w:b/>
          <w:color w:val="1A365D"/>
          <w:sz w:val="28"/>
        </w:rPr>
        <w:t>BAB 1: GAMBARAN ARSITEKTUR &amp; KEUNGGULAN SOLUSI</w:t>
      </w:r>
    </w:p>
    <w:p>
      <w:r>
        <w:t>Menjalankan aplikasi screener saham langsung di komputer Windows 11 milik sendiri dan menghubungkannya ke internet menggunakan Cloudflare Tunnel adalah solusi paling efisien, aman, dan tanpa biaya langganan bulanan. Seluruh komputasi berat (Machine Learning, scraping data Stockbit, evaluasi 9 rumus) ditangani oleh prosesor lokal Anda, sementara Cloudflare bertugas menyajikan koneksi HTTPS aman ke HP Android Anda di mana pun Anda berada.</w:t>
      </w:r>
    </w:p>
    <w:p>
      <w:pPr/>
      <w:r>
        <w:t>Alur Arsitektur Koneksi:</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64" w:lineRule="auto"/>
            </w:pPr>
            <w:r>
              <w:rPr>
                <w:rFonts w:ascii="Consolas" w:hAnsi="Consolas"/>
                <w:color w:val="0F172A"/>
                <w:sz w:val="19"/>
              </w:rPr>
              <w:t>[ HP Android / Browser Publik ]</w:t>
              <w:br/>
              <w:t xml:space="preserve">             │  (HTTPS Terenkripsi via internet)</w:t>
              <w:br/>
              <w:t xml:space="preserve">             ▼</w:t>
              <w:br/>
              <w:t>[ Cloudflare Global Edge Network (DDoS Protection + Free SSL) ]</w:t>
              <w:br/>
              <w:t xml:space="preserve">             │  (Koneksi Terowongan Terenkripsi Keluar / Outbound Tunnel)</w:t>
              <w:br/>
              <w:t xml:space="preserve">             ▼</w:t>
              <w:br/>
              <w:t>[ Layanan cloudflared Windows 11 ]</w:t>
              <w:br/>
              <w:t xml:space="preserve">             │  (Localhost Port 8501)</w:t>
              <w:br/>
              <w:t xml:space="preserve">             ▼</w:t>
              <w:br/>
              <w:t>[ Server Web Streamlit + Scheduler Per Jam + Bot Telegram ]</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80" w:type="dxa"/>
            </w:tcMar>
            <w:tcBorders>
              <w:top w:val="none"/>
              <w:left w:val="single" w:sz="36" w:space="0" w:color="3B82F6"/>
              <w:bottom w:val="none"/>
              <w:right w:val="none"/>
            </w:tcBorders>
          </w:tcPr>
          <w:p>
            <w:pPr>
              <w:spacing w:before="0" w:after="80"/>
            </w:pPr>
            <w:r>
              <w:rPr>
                <w:rFonts w:ascii="Segoe UI" w:hAnsi="Segoe UI"/>
                <w:b/>
                <w:color w:val="1A365D"/>
                <w:sz w:val="21"/>
              </w:rPr>
              <w:t>⭐ KEUNGGULAN UTAMA CLOUDFLARE TUNNEL</w:t>
            </w:r>
          </w:p>
          <w:p>
            <w:pPr>
              <w:spacing w:before="40" w:after="40" w:line="276" w:lineRule="auto"/>
            </w:pPr>
            <w:r>
              <w:rPr>
                <w:rFonts w:ascii="Segoe UI" w:hAnsi="Segoe UI"/>
                <w:color w:val="1E293B"/>
                <w:sz w:val="19"/>
              </w:rPr>
              <w:t>1. 100% Gratis Selamanya: Baik Cloudflare Tunnel maupun aplikasi Streamlit tidak memerlukan biaya langganan.</w:t>
            </w:r>
          </w:p>
          <w:p>
            <w:pPr>
              <w:spacing w:before="40" w:after="40" w:line="276" w:lineRule="auto"/>
            </w:pPr>
            <w:r>
              <w:rPr>
                <w:rFonts w:ascii="Segoe UI" w:hAnsi="Segoe UI"/>
                <w:color w:val="1E293B"/>
                <w:sz w:val="19"/>
              </w:rPr>
              <w:t>2. Tanpa Buka Port Router: Anda TIDAK perlu menyetel Port Forwarding di modem Indihome / Biznet / FirstMedia.</w:t>
            </w:r>
          </w:p>
          <w:p>
            <w:pPr>
              <w:spacing w:before="40" w:after="40" w:line="276" w:lineRule="auto"/>
            </w:pPr>
            <w:r>
              <w:rPr>
                <w:rFonts w:ascii="Segoe UI" w:hAnsi="Segoe UI"/>
                <w:color w:val="1E293B"/>
                <w:sz w:val="19"/>
              </w:rPr>
              <w:t>3. Tahan Terhadap IP Dinamis / CGNAT: Koneksi tetap tersambung meskipun IP internet rumah Anda berubah-ubah.</w:t>
            </w:r>
          </w:p>
          <w:p>
            <w:pPr>
              <w:spacing w:before="40" w:after="40" w:line="276" w:lineRule="auto"/>
            </w:pPr>
            <w:r>
              <w:rPr>
                <w:rFonts w:ascii="Segoe UI" w:hAnsi="Segoe UI"/>
                <w:color w:val="1E293B"/>
                <w:sz w:val="19"/>
              </w:rPr>
              <w:t>4. Keamanan Tingkat Tinggi: IP publik rumah Anda disembunyikan sepenuhnya di balik dinding pelindung Cloudflare.</w:t>
            </w:r>
          </w:p>
        </w:tc>
      </w:tr>
    </w:tbl>
    <w:p>
      <w:pPr>
        <w:spacing w:after="120"/>
      </w:pPr>
    </w:p>
    <w:p>
      <w:pPr>
        <w:spacing w:before="320" w:after="120"/>
      </w:pPr>
      <w:r>
        <w:rPr>
          <w:b/>
          <w:color w:val="1A365D"/>
          <w:sz w:val="28"/>
        </w:rPr>
        <w:t>BAB 2: PERSIAPAN SISTEM OPERASI WINDOWS 11</w:t>
      </w:r>
    </w:p>
    <w:p>
      <w:r>
        <w:t>Agar Windows 11 dapat bekerja sebagai server yang menyala 24 jam nonstop tanpa terhenti di tengah jam bursa, terdapat beberapa pengaturan daya dan sistem yang wajib dikonfigurasi:</w:t>
      </w:r>
    </w:p>
    <w:p>
      <w:pPr>
        <w:pStyle w:val="Heading2"/>
      </w:pPr>
      <w:r>
        <w:t>2.1. Mematikan Fitur Sleep (Tidur Otomatis)</w:t>
      </w:r>
    </w:p>
    <w:p>
      <w:r>
        <w:t>Jika Windows masuk ke mode Sleep, seluruh skrip Python, server Streamlit, dan jadwal alert Telegram akan berhenti. Lakukan langkah berikut:</w:t>
      </w:r>
    </w:p>
    <w:p>
      <w:pPr>
        <w:pStyle w:val="ListNumber"/>
      </w:pPr>
      <w:r>
        <w:t>Buka menu Settings Windows 11 (tekan tombol Win + I).</w:t>
      </w:r>
    </w:p>
    <w:p>
      <w:pPr>
        <w:pStyle w:val="ListNumber"/>
      </w:pPr>
      <w:r>
        <w:t>Pilih menu System &gt; Power &amp; battery (atau Daya &amp; baterai).</w:t>
      </w:r>
    </w:p>
    <w:p>
      <w:pPr>
        <w:pStyle w:val="ListNumber"/>
      </w:pPr>
      <w:r>
        <w:t>Klik pada bagian Screen and sleep.</w:t>
      </w:r>
    </w:p>
    <w:p>
      <w:pPr>
        <w:pStyle w:val="ListNumber"/>
      </w:pPr>
      <w:r>
        <w:t>Pada opsi 'When plugged in, put my device to sleep after', pilih: NEVER (Jangan Pernah).</w:t>
      </w:r>
    </w:p>
    <w:p>
      <w:pPr>
        <w:pStyle w:val="ListNumber"/>
      </w:pPr>
      <w:r>
        <w:t>Untuk layar monitor ('turn off my screen after'), Anda bebas memilih 5 atau 10 menit agar hemat daya. Mematikan layar TIDAK menghentikan program.</w:t>
      </w:r>
    </w:p>
    <w:p>
      <w:pPr>
        <w:pStyle w:val="Heading2"/>
      </w:pPr>
      <w:r>
        <w:t>2.2. Mematikan Hibernasi via Command Prompt</w:t>
      </w:r>
    </w:p>
    <w:p>
      <w:r>
        <w:t>Buka Command Prompt (CMD) sebagai Administrator (klik kanan tombol Start &gt; Terminal/CMD as Administrator), lalu jalankan perintah:</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64" w:lineRule="auto"/>
            </w:pPr>
            <w:r>
              <w:rPr>
                <w:rFonts w:ascii="Consolas" w:hAnsi="Consolas"/>
                <w:color w:val="0F172A"/>
                <w:sz w:val="19"/>
              </w:rPr>
              <w:t>powercfg -h off</w:t>
            </w:r>
          </w:p>
        </w:tc>
      </w:tr>
    </w:tbl>
    <w:p>
      <w:pPr>
        <w:spacing w:after="120"/>
      </w:pPr>
    </w:p>
    <w:p>
      <w:pPr>
        <w:pStyle w:val="Heading2"/>
      </w:pPr>
      <w:r>
        <w:t>2.3. Mengatur Jam Aktif Windows Update (Active Hours)</w:t>
      </w:r>
    </w:p>
    <w:p>
      <w:r>
        <w:t>Agar Windows tidak melakukan restart mendadak saat bursa saham sedang aktif:</w:t>
      </w:r>
    </w:p>
    <w:p>
      <w:r>
        <w:t>Masuk ke Settings &gt; Windows Update &gt; Advanced options &gt; Active hours. Atur jam aktif dari pukul 08:00 sampai 18:00.</w:t>
      </w:r>
    </w:p>
    <w:p>
      <w:pPr>
        <w:pStyle w:val="Heading2"/>
      </w:pPr>
      <w:r>
        <w:t>2.4. Instalasi Python 3.10 / 3.11 / 3.12</w:t>
      </w:r>
    </w:p>
    <w:p>
      <w:r>
        <w:t>Jika PC Windows belum memiliki Python:</w:t>
      </w:r>
    </w:p>
    <w:p>
      <w:pPr>
        <w:pStyle w:val="ListNumber"/>
      </w:pPr>
      <w:r>
        <w:t>Unduh installer resmi dari https://www.python.org/downloads/ (disarankan Python 3.11 atau 3.12).</w:t>
      </w:r>
    </w:p>
    <w:p>
      <w:pPr>
        <w:pStyle w:val="ListNumber"/>
      </w:pPr>
      <w:r>
        <w:rPr>
          <w:b/>
        </w:rPr>
        <w:t>SANGAT PENTING: Saat installer pertama kali terbuka, CENTANG KOTAK 'Add python.exe to PATH' di bagian bawah sebelum mengklik tombol Install Now!</w:t>
      </w:r>
    </w:p>
    <w:p>
      <w:pPr>
        <w:spacing w:before="320" w:after="120"/>
      </w:pPr>
      <w:r>
        <w:rPr>
          <w:b/>
          <w:color w:val="1A365D"/>
          <w:sz w:val="28"/>
        </w:rPr>
        <w:t>BAB 3: PEMINDAHAN &amp; INSTALASI PROYEK DI WINDOWS 11</w:t>
      </w:r>
    </w:p>
    <w:p>
      <w:pPr>
        <w:pStyle w:val="Heading2"/>
      </w:pPr>
      <w:r>
        <w:t>3.1. Menyalin Folder Proyek</w:t>
      </w:r>
    </w:p>
    <w:p>
      <w:r>
        <w:t>Salin seluruh folder aplikasi saham dari Mac ke PC Windows 11 Anda (bisa menggunakan Flashdisk, LAN Share, atau Google Drive / GitHub). Disarankan meletakkannya pada lokasi yang mudah dijangkau, misalnya di:</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64" w:lineRule="auto"/>
            </w:pPr>
            <w:r>
              <w:rPr>
                <w:rFonts w:ascii="Consolas" w:hAnsi="Consolas"/>
                <w:color w:val="0F172A"/>
                <w:sz w:val="19"/>
              </w:rPr>
              <w:t>C:\saham</w:t>
            </w:r>
          </w:p>
        </w:tc>
      </w:tr>
    </w:tbl>
    <w:p>
      <w:pPr>
        <w:spacing w:after="120"/>
      </w:pPr>
    </w:p>
    <w:p>
      <w:pPr>
        <w:pStyle w:val="Heading2"/>
      </w:pPr>
      <w:r>
        <w:t>3.2. Menjalankan Instalasi Otomatis (setup_windows.bat)</w:t>
      </w:r>
    </w:p>
    <w:p>
      <w:r>
        <w:t>Telah disediakan berkas otomatisasi khusus Windows bernama setup_windows.bat di dalam folder proyek. Cukup klik dua kali (Double-Click) pada berkas tersebut: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64" w:lineRule="auto"/>
            </w:pPr>
            <w:r>
              <w:rPr>
                <w:rFonts w:ascii="Consolas" w:hAnsi="Consolas"/>
                <w:color w:val="0F172A"/>
                <w:sz w:val="19"/>
              </w:rPr>
              <w:t>setup_windows.bat</w:t>
            </w:r>
          </w:p>
        </w:tc>
      </w:tr>
    </w:tbl>
    <w:p>
      <w:pPr>
        <w:spacing w:after="120"/>
      </w:pPr>
    </w:p>
    <w:p>
      <w:r>
        <w:t>Skrip ini akan secara otomatis:</w:t>
        <w:br/>
        <w:t>1. Memverifikasi ketersediaan Python di Windows.</w:t>
        <w:br/>
        <w:t>2. Membuat folder Virtual Environment independen (.venv).</w:t>
        <w:br/>
        <w:t>3. Memperbarui pip ke versi terbaru.</w:t>
        <w:br/>
        <w:t>4. Menginstal seluruh paket library yang dibutuhkan dari requirements.txt (Streamlit, Pandas, Scikit-Learn, Plotly, Yfinance, dll).</w:t>
        <w:br/>
        <w:t>5. Menyiapkan file konfigurasi .env.</w:t>
      </w:r>
    </w:p>
    <w:p>
      <w:pPr>
        <w:pStyle w:val="Heading2"/>
      </w:pPr>
      <w:r>
        <w:t>3.3. Memastikan Konfigurasi Telegram di File .env</w:t>
      </w:r>
    </w:p>
    <w:p>
      <w:r>
        <w:t>Buka file .env menggunakan Notepad di folder C:\saham, lalu pastikan token bot dan Chat ID Telegram Anda sudah terisi:</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64" w:lineRule="auto"/>
            </w:pPr>
            <w:r>
              <w:rPr>
                <w:rFonts w:ascii="Consolas" w:hAnsi="Consolas"/>
                <w:color w:val="0F172A"/>
                <w:sz w:val="19"/>
              </w:rPr>
              <w:t>TELEGRAM_BOT_TOKEN=1234567890:ABCdefGHIjklMNOpqrsTUVwxyz... (Token Bot Anda)</w:t>
              <w:br/>
              <w:t>TELEGRAM_CHAT_ID=123456789 (Chat ID Anda)</w:t>
            </w:r>
          </w:p>
        </w:tc>
      </w:tr>
    </w:tbl>
    <w:p>
      <w:pPr>
        <w:spacing w:after="120"/>
      </w:pPr>
    </w:p>
    <w:p>
      <w:pPr>
        <w:pStyle w:val="Heading2"/>
      </w:pPr>
      <w:r>
        <w:t>3.4. Uji Coba Manual Pertama</w:t>
      </w:r>
    </w:p>
    <w:p>
      <w:r>
        <w:t>Untuk memastikan instalasi berhasil, klik dua kali berkas start_saham_windows.bat. Sebuah jendela terminal hitam akan muncul dan membuka server di port 8501. Buka browser Chrome atau Edge di Windows dan buka alamat: http://localhost:8501. Pastikan dashboard AlgoTrade Screener tampil utuh dengan tabel saham.</w:t>
      </w:r>
    </w:p>
    <w:p>
      <w:pPr>
        <w:spacing w:before="320" w:after="120"/>
      </w:pPr>
      <w:r>
        <w:rPr>
          <w:b/>
          <w:color w:val="1A365D"/>
          <w:sz w:val="28"/>
        </w:rPr>
        <w:t>BAB 4: OTOMATISASI STARTUP WINDOWS (AUTO-START 24/7)</w:t>
      </w:r>
    </w:p>
    <w:p>
      <w:r>
        <w:t>Dalam skenario 24 jam nonstop, ada kemungkinan terjadi mati listrik sesaat atau komputer restart otomatis karena update. Kita perlu memastikan bahwa saat Windows menyala kembali, aplikasi Streamlit dan Scheduler per jam otomatis berjalan kembali secara hening (silent) di latar belakang tanpa memerlukan campur tangan Anda.</w:t>
      </w:r>
    </w:p>
    <w:p>
      <w:pPr>
        <w:pStyle w:val="Heading2"/>
      </w:pPr>
      <w:r>
        <w:t>Langkah Memasang ke Folder Startup Windows:</w:t>
      </w:r>
    </w:p>
    <w:p>
      <w:pPr>
        <w:pStyle w:val="ListNumber"/>
      </w:pPr>
      <w:r>
        <w:t>Tekan tombol kombinasi Windows + R pada keyboard untuk membuka jendela Run.</w:t>
      </w:r>
    </w:p>
    <w:p>
      <w:pPr>
        <w:pStyle w:val="ListNumber"/>
      </w:pPr>
      <w:r>
        <w:t>Ketik perintah berikut lalu tekan Enter:</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64" w:lineRule="auto"/>
            </w:pPr>
            <w:r>
              <w:rPr>
                <w:rFonts w:ascii="Consolas" w:hAnsi="Consolas"/>
                <w:color w:val="0F172A"/>
                <w:sz w:val="19"/>
              </w:rPr>
              <w:t>shell:startup</w:t>
            </w:r>
          </w:p>
        </w:tc>
      </w:tr>
    </w:tbl>
    <w:p>
      <w:pPr>
        <w:spacing w:after="120"/>
      </w:pPr>
    </w:p>
    <w:p>
      <w:pPr>
        <w:pStyle w:val="ListNumber"/>
      </w:pPr>
      <w:r>
        <w:t>Folder Startup Windows akan terbuka secara otomatis.</w:t>
      </w:r>
    </w:p>
    <w:p>
      <w:pPr>
        <w:pStyle w:val="ListNumber"/>
      </w:pPr>
      <w:r>
        <w:t>Buka folder proyek Anda (C:\saham) di jendela file explorer lain.</w:t>
      </w:r>
    </w:p>
    <w:p>
      <w:pPr>
        <w:pStyle w:val="ListNumber"/>
      </w:pPr>
      <w:r>
        <w:t>Klik kanan pada berkas start_silent_windows.vbs &gt; pilih 'Show more options' &gt; pilih 'Create shortcut' (Buat Shortcut).</w:t>
      </w:r>
    </w:p>
    <w:p>
      <w:pPr>
        <w:pStyle w:val="ListNumber"/>
      </w:pPr>
      <w:r>
        <w:t>Pindahkan (Cut / Copy) shortcut yang baru dibuat tersebut ke dalam folder Startup yang terbuka di langkah 3.</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80" w:type="dxa"/>
            </w:tcMar>
            <w:tcBorders>
              <w:top w:val="none"/>
              <w:left w:val="single" w:sz="36" w:space="0" w:color="3B82F6"/>
              <w:bottom w:val="none"/>
              <w:right w:val="none"/>
            </w:tcBorders>
          </w:tcPr>
          <w:p>
            <w:pPr>
              <w:spacing w:before="0" w:after="80"/>
            </w:pPr>
            <w:r>
              <w:rPr>
                <w:rFonts w:ascii="Segoe UI" w:hAnsi="Segoe UI"/>
                <w:b/>
                <w:color w:val="1A365D"/>
                <w:sz w:val="21"/>
              </w:rPr>
              <w:t>✨ CARA KERJA START SILENT</w:t>
            </w:r>
          </w:p>
          <w:p>
            <w:pPr>
              <w:spacing w:before="40" w:after="40" w:line="276" w:lineRule="auto"/>
            </w:pPr>
            <w:r>
              <w:rPr>
                <w:rFonts w:ascii="Segoe UI" w:hAnsi="Segoe UI"/>
                <w:color w:val="1E293B"/>
                <w:sz w:val="19"/>
              </w:rPr>
              <w:t>Berkas start_silent_windows.vbs dirancang khusus agar saat komputer dinyalakan, server Streamlit dan scheduler langsung aktif di latar belakang (background) tanpa memunculkan jendela hitam Command Prompt di layar Anda.</w:t>
            </w:r>
          </w:p>
          <w:p>
            <w:pPr>
              <w:spacing w:before="40" w:after="40" w:line="276" w:lineRule="auto"/>
            </w:pPr>
            <w:r>
              <w:rPr>
                <w:rFonts w:ascii="Segoe UI" w:hAnsi="Segoe UI"/>
                <w:color w:val="1E293B"/>
                <w:sz w:val="19"/>
              </w:rPr>
              <w:t>Aktivitas dan log scheduler per jam akan otomatis dicatat secara rapi di berkas: C:\saham\Logs\scheduler_windows.log.</w:t>
            </w:r>
          </w:p>
        </w:tc>
      </w:tr>
    </w:tbl>
    <w:p>
      <w:pPr>
        <w:spacing w:after="120"/>
      </w:pPr>
    </w:p>
    <w:p>
      <w:pPr>
        <w:spacing w:before="320" w:after="120"/>
      </w:pPr>
      <w:r>
        <w:rPr>
          <w:b/>
          <w:color w:val="1A365D"/>
          <w:sz w:val="28"/>
        </w:rPr>
        <w:t>BAB 5: KONFIGURASI CLOUDFLARE TUNNEL (100% FREE)</w:t>
      </w:r>
    </w:p>
    <w:p>
      <w:r>
        <w:t>Ini adalah tahap inti yang menghubungkan server lokal Windows 11 Anda ke jaringan global Cloudflare sehingga dapat diakses dari HP Android atau laptop Anda di luar rumah menggunakan koneksi HTTPS resmi yang aman.</w:t>
      </w:r>
    </w:p>
    <w:p>
      <w:pPr>
        <w:pStyle w:val="Heading2"/>
      </w:pPr>
      <w:r>
        <w:t>Langkah-langkah Pembuatan Cloudflare Tunnel (Metode Dashboard):</w:t>
      </w:r>
    </w:p>
    <w:p>
      <w:pPr>
        <w:spacing w:before="120" w:after="40"/>
      </w:pPr>
      <w:r>
        <w:rPr>
          <w:b/>
          <w:color w:val="1A365D"/>
          <w:sz w:val="21"/>
        </w:rPr>
        <w:t>Langkah 1: Masuk ke Cloudflare Zero Trust Dashboard</w:t>
      </w:r>
    </w:p>
    <w:p>
      <w:pPr>
        <w:spacing w:before="0" w:after="80"/>
      </w:pPr>
      <w:r>
        <w:rPr>
          <w:color w:val="1E293B"/>
          <w:sz w:val="19"/>
        </w:rPr>
        <w:t>Buka peramban (browser) dan akses alamat: https://one.dash.cloudflare.com/ . Masuk menggunakan akun Cloudflare gratis Anda.</w:t>
      </w:r>
    </w:p>
    <w:p>
      <w:pPr>
        <w:spacing w:before="120" w:after="40"/>
      </w:pPr>
      <w:r>
        <w:rPr>
          <w:b/>
          <w:color w:val="1A365D"/>
          <w:sz w:val="21"/>
        </w:rPr>
        <w:t>Langkah 2: Menuju Menu Tunnels</w:t>
      </w:r>
    </w:p>
    <w:p>
      <w:pPr>
        <w:spacing w:before="0" w:after="80"/>
      </w:pPr>
      <w:r>
        <w:rPr>
          <w:color w:val="1E293B"/>
          <w:sz w:val="19"/>
        </w:rPr>
        <w:t>Di bilah navigasi kiri, klik menu Networks &gt; pilih Tunnels.</w:t>
      </w:r>
    </w:p>
    <w:p>
      <w:pPr>
        <w:spacing w:before="120" w:after="40"/>
      </w:pPr>
      <w:r>
        <w:rPr>
          <w:b/>
          <w:color w:val="1A365D"/>
          <w:sz w:val="21"/>
        </w:rPr>
        <w:t>Langkah 3: Membuat Tunnel Baru</w:t>
      </w:r>
    </w:p>
    <w:p>
      <w:pPr>
        <w:spacing w:before="0" w:after="80"/>
      </w:pPr>
      <w:r>
        <w:rPr>
          <w:color w:val="1E293B"/>
          <w:sz w:val="19"/>
        </w:rPr>
        <w:t>Klik tombol biru 'Add a tunnel' (atau 'Create a tunnel').</w:t>
        <w:br/>
        <w:t>Pilih tipe konektor: Cloudflared &gt; klik tombol Next.</w:t>
        <w:br/>
        <w:t>Beri nama tunnel Anda, contohnya: server-saham &gt; klik Save tunnel.</w:t>
      </w:r>
    </w:p>
    <w:p>
      <w:pPr>
        <w:spacing w:before="120" w:after="40"/>
      </w:pPr>
      <w:r>
        <w:rPr>
          <w:b/>
          <w:color w:val="1A365D"/>
          <w:sz w:val="21"/>
        </w:rPr>
        <w:t>Langkah 4: Memasang Konektor di Windows 11</w:t>
      </w:r>
    </w:p>
    <w:p>
      <w:pPr>
        <w:spacing w:before="0" w:after="80"/>
      </w:pPr>
      <w:r>
        <w:rPr>
          <w:color w:val="1E293B"/>
          <w:sz w:val="19"/>
        </w:rPr>
        <w:t>Di halaman 'Install and run a connector', pilih sistem operasi: Windows (64-bit).</w:t>
        <w:br/>
        <w:t>Cloudflare akan menampilkan dua pilihan:</w:t>
        <w:br/>
        <w:t>a. Tautan unduh installer MSI (cloudflared-windows-amd64.msi).</w:t>
        <w:br/>
        <w:t>b. Kotak perintah instalasi service lengkap dengan Token Anda.</w:t>
      </w:r>
    </w:p>
    <w:p>
      <w:pPr>
        <w:spacing w:before="120" w:after="40"/>
      </w:pPr>
      <w:r>
        <w:rPr>
          <w:b/>
          <w:color w:val="1A365D"/>
          <w:sz w:val="21"/>
        </w:rPr>
        <w:t>Langkah 5: Menjalankan Perintah Instalasi di PowerShell</w:t>
      </w:r>
    </w:p>
    <w:p>
      <w:pPr>
        <w:spacing w:before="0" w:after="80"/>
      </w:pPr>
      <w:r>
        <w:rPr>
          <w:color w:val="1E293B"/>
          <w:sz w:val="19"/>
        </w:rPr>
        <w:t>Buka Windows PowerShell sebagai Administrator (klik kanan menu Start &gt; Terminal / PowerShell (Admin)).</w:t>
        <w:br/>
        <w:t>Salin seluruh baris perintah yang diberikan Cloudflare, contohnya seperti berikut:</w:t>
        <w:br/>
        <w:t>cloudflared.exe service install eyJhIjoiMDFj...</w:t>
        <w:br/>
        <w:t>Lalu tekan Enter di PowerShell.</w:t>
        <w:br/>
        <w:t>Layanan cloudflared akan otomatis terpasang sebagai Windows Service mandiri yang langsung berjalan 24 jam nonstop tanpa perlu dibuka manual.</w:t>
      </w:r>
    </w:p>
    <w:p>
      <w:pPr>
        <w:spacing w:before="120" w:after="40"/>
      </w:pPr>
      <w:r>
        <w:rPr>
          <w:b/>
          <w:color w:val="1A365D"/>
          <w:sz w:val="21"/>
        </w:rPr>
        <w:t>Langkah 6: Menghubungkan Public Hostname (Domain Web Anda)</w:t>
      </w:r>
    </w:p>
    <w:p>
      <w:pPr>
        <w:spacing w:before="0" w:after="80"/>
      </w:pPr>
      <w:r>
        <w:rPr>
          <w:color w:val="1E293B"/>
          <w:sz w:val="19"/>
        </w:rPr>
        <w:t>Kembali ke halaman Cloudflare di browser, klik tombol Next menuju tab 'Public Hostnames'.</w:t>
        <w:br/>
        <w:t>Klik tombol 'Add a public hostname' dan isi formulir berikut:</w:t>
        <w:br/>
        <w:t>• Subdomain : saham (atau nama bebas yang Anda sukai)</w:t>
        <w:br/>
        <w:t>• Domain : pilih domain Anda yang terhubung di Cloudflare (misal: domainanda.com)</w:t>
        <w:br/>
        <w:t>• Type : HTTP</w:t>
        <w:br/>
        <w:t>• URL : localhost:8501 (atau 127.0.0.1:8501)</w:t>
        <w:br/>
        <w:t>Klik tombol 'Save hostname'.</w:t>
      </w:r>
    </w:p>
    <w:p>
      <w:pPr>
        <w:spacing w:before="120" w:after="40"/>
      </w:pPr>
      <w:r>
        <w:rPr>
          <w:b/>
          <w:color w:val="1A365D"/>
          <w:sz w:val="21"/>
        </w:rPr>
        <w:t>Langkah 7: Selesai &amp; Uji Coba Akses dari HP Android</w:t>
      </w:r>
    </w:p>
    <w:p>
      <w:pPr>
        <w:spacing w:before="0" w:after="80"/>
      </w:pPr>
      <w:r>
        <w:rPr>
          <w:color w:val="1E293B"/>
          <w:sz w:val="19"/>
        </w:rPr>
        <w:t>Buka peramban Chrome di HP Android Anda (menggunakan paket data seluler tanpa WiFi rumah).</w:t>
        <w:br/>
        <w:t>Ketik alamat: https://saham.domainanda.com</w:t>
        <w:br/>
        <w:t>Web AlgoTrade Screener akan langsung terbuka seketika dengan gembok hijau HTTPS resmi!</w:t>
      </w:r>
    </w:p>
    <w:p>
      <w:pPr>
        <w:pStyle w:val="Heading2"/>
      </w:pPr>
      <w:r>
        <w:t>Opsi Alternatif: Quick Tunnel (Bagi yang Belum Memiliki Domain Sendiri)</w:t>
      </w:r>
    </w:p>
    <w:p>
      <w:r>
        <w:t>Jika saat ini Anda belum membeli nama domain (.com / .my.id), Anda tetap bisa langsung online gratis menggunakan fitur Cloudflare Quick Tunnel:</w:t>
      </w:r>
    </w:p>
    <w:p>
      <w:pPr>
        <w:pStyle w:val="ListNumber"/>
      </w:pPr>
      <w:r>
        <w:t>Unduh cloudflared.exe dari GitHub resmi: https://github.com/cloudflare/cloudflared/releases/latest/download/cloudflared-windows-amd64.exe</w:t>
      </w:r>
    </w:p>
    <w:p>
      <w:pPr>
        <w:pStyle w:val="ListNumber"/>
      </w:pPr>
      <w:r>
        <w:t>Simpan file tersebut di folder C:\saham dengan nama cloudflared.exe.</w:t>
      </w:r>
    </w:p>
    <w:p>
      <w:pPr>
        <w:pStyle w:val="ListNumber"/>
      </w:pPr>
      <w:r>
        <w:t>Jalankan perintah ini di Command Prompt: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64" w:lineRule="auto"/>
            </w:pPr>
            <w:r>
              <w:rPr>
                <w:rFonts w:ascii="Consolas" w:hAnsi="Consolas"/>
                <w:color w:val="0F172A"/>
                <w:sz w:val="19"/>
              </w:rPr>
              <w:t>cloudflared.exe tunnel --url http://localhost:8501</w:t>
            </w:r>
          </w:p>
        </w:tc>
      </w:tr>
    </w:tbl>
    <w:p>
      <w:pPr>
        <w:spacing w:after="120"/>
      </w:pPr>
    </w:p>
    <w:p>
      <w:pPr>
        <w:pStyle w:val="ListNumber"/>
      </w:pPr>
      <w:r>
        <w:t>Cloudflare akan langsung membuatkan URL publik gratis sementara berakhiran: https://random-name.trycloudflare.com yang langsung bisa dibuka dari HP Anda!</w:t>
      </w:r>
    </w:p>
    <w:p>
      <w:pPr>
        <w:spacing w:before="320" w:after="120"/>
      </w:pPr>
      <w:r>
        <w:rPr>
          <w:b/>
          <w:color w:val="1A365D"/>
          <w:sz w:val="28"/>
        </w:rPr>
        <w:t>BAB 6: MENGAMANKAN AKSES WEB DENGAN CLOUDFLARE ACCESS (ZERO TRUST)</w:t>
      </w:r>
    </w:p>
    <w:p>
      <w:r>
        <w:t>Karena web saham Anda kini online di internet, siapapun yang mengetahui alamat domain Anda bisa saja membuka website tersebut. Untuk mencegah orang asing mengakses screener Anda, manfaatkan fitur Cloudflare Access (100% Gratis hingga 50 pengguna):</w:t>
      </w:r>
    </w:p>
    <w:p>
      <w:pPr>
        <w:spacing w:before="40" w:after="40"/>
      </w:pPr>
      <w:r>
        <w:rPr>
          <w:sz w:val="19"/>
        </w:rPr>
        <w:t>1. Di dashboard Cloudflare Zero Trust (https://one.dash.cloudflare.com/), pilih menu Access &gt; Applications.</w:t>
      </w:r>
    </w:p>
    <w:p>
      <w:pPr>
        <w:spacing w:before="40" w:after="40"/>
      </w:pPr>
      <w:r>
        <w:rPr>
          <w:sz w:val="19"/>
        </w:rPr>
        <w:t>2. Klik 'Add an application' &gt; pilih tipe 'Self-hosted'.</w:t>
      </w:r>
    </w:p>
    <w:p>
      <w:pPr>
        <w:spacing w:before="40" w:after="40"/>
      </w:pPr>
      <w:r>
        <w:rPr>
          <w:sz w:val="19"/>
        </w:rPr>
        <w:t>3. Beri nama aplikasi (misal: Proteksi Web Saham), dan masukkan subdomain serta domain Anda (saham.domainanda.com).</w:t>
      </w:r>
    </w:p>
    <w:p>
      <w:pPr>
        <w:spacing w:before="40" w:after="40"/>
      </w:pPr>
      <w:r>
        <w:rPr>
          <w:sz w:val="19"/>
        </w:rPr>
        <w:t>4. Pada bagian Policy (Aturan Akses):</w:t>
      </w:r>
    </w:p>
    <w:p>
      <w:pPr>
        <w:spacing w:before="40" w:after="40"/>
      </w:pPr>
      <w:r>
        <w:rPr>
          <w:sz w:val="19"/>
        </w:rPr>
        <w:t xml:space="preserve">   - Action: Allow</w:t>
      </w:r>
    </w:p>
    <w:p>
      <w:pPr>
        <w:spacing w:before="40" w:after="40"/>
      </w:pPr>
      <w:r>
        <w:rPr>
          <w:sz w:val="19"/>
        </w:rPr>
        <w:t xml:space="preserve">   - Rule Name: Hanya Saya</w:t>
      </w:r>
    </w:p>
    <w:p>
      <w:pPr>
        <w:spacing w:before="40" w:after="40"/>
      </w:pPr>
      <w:r>
        <w:rPr>
          <w:sz w:val="19"/>
        </w:rPr>
        <w:t xml:space="preserve">   - Selector: Emails</w:t>
      </w:r>
    </w:p>
    <w:p>
      <w:pPr>
        <w:spacing w:before="40" w:after="40"/>
      </w:pPr>
      <w:r>
        <w:rPr>
          <w:sz w:val="19"/>
        </w:rPr>
        <w:t xml:space="preserve">   - Value: Masukkan alamat email pribadi Anda (misal: emailanda@gmail.com)</w:t>
      </w:r>
    </w:p>
    <w:p>
      <w:pPr>
        <w:spacing w:before="40" w:after="40"/>
      </w:pPr>
      <w:r>
        <w:rPr>
          <w:sz w:val="19"/>
        </w:rPr>
        <w:t>5. Klik Next &gt; Save application.</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80" w:type="dxa"/>
            </w:tcMar>
            <w:tcBorders>
              <w:top w:val="none"/>
              <w:left w:val="single" w:sz="36" w:space="0" w:color="3B82F6"/>
              <w:bottom w:val="none"/>
              <w:right w:val="none"/>
            </w:tcBorders>
          </w:tcPr>
          <w:p>
            <w:pPr>
              <w:spacing w:before="0" w:after="80"/>
            </w:pPr>
            <w:r>
              <w:rPr>
                <w:rFonts w:ascii="Segoe UI" w:hAnsi="Segoe UI"/>
                <w:b/>
                <w:color w:val="1A365D"/>
                <w:sz w:val="21"/>
              </w:rPr>
              <w:t>🔒 PENGAMANAN KELAS KORPORAT</w:t>
            </w:r>
          </w:p>
          <w:p>
            <w:pPr>
              <w:spacing w:before="40" w:after="40" w:line="276" w:lineRule="auto"/>
            </w:pPr>
            <w:r>
              <w:rPr>
                <w:rFonts w:ascii="Segoe UI" w:hAnsi="Segoe UI"/>
                <w:color w:val="1E293B"/>
                <w:sz w:val="19"/>
              </w:rPr>
              <w:t>Setelah Cloudflare Access aktif, setiap kali Anda membuka web dari HP di luar rumah, Cloudflare akan meminta verifikasi email terlebih dahulu.</w:t>
            </w:r>
          </w:p>
          <w:p>
            <w:pPr>
              <w:spacing w:before="40" w:after="40" w:line="276" w:lineRule="auto"/>
            </w:pPr>
            <w:r>
              <w:rPr>
                <w:rFonts w:ascii="Segoe UI" w:hAnsi="Segoe UI"/>
                <w:color w:val="1E293B"/>
                <w:sz w:val="19"/>
              </w:rPr>
              <w:t>Cloudflare akan mengirimkan 6 digit kode PIN OTP ke inbox email Anda. Setelah dimasukkan, web akan langsung terbuka.</w:t>
            </w:r>
          </w:p>
          <w:p>
            <w:pPr>
              <w:spacing w:before="40" w:after="40" w:line="276" w:lineRule="auto"/>
            </w:pPr>
            <w:r>
              <w:rPr>
                <w:rFonts w:ascii="Segoe UI" w:hAnsi="Segoe UI"/>
                <w:color w:val="1E293B"/>
                <w:sz w:val="19"/>
              </w:rPr>
              <w:t>Perangkat Anda akan mengingat login tersebut selama 24 jam atau beberapa hari sehingga Anda tidak perlu mengetik kode berulang kali.</w:t>
            </w:r>
          </w:p>
        </w:tc>
      </w:tr>
    </w:tbl>
    <w:p>
      <w:pPr>
        <w:spacing w:after="120"/>
      </w:pPr>
    </w:p>
    <w:p>
      <w:pPr>
        <w:spacing w:before="320" w:after="120"/>
      </w:pPr>
      <w:r>
        <w:rPr>
          <w:b/>
          <w:color w:val="1A365D"/>
          <w:sz w:val="28"/>
        </w:rPr>
        <w:t>BAB 7: PEMELIHARAAN, MONITORING, &amp; TROUBLESHOOTING</w:t>
      </w:r>
    </w:p>
    <w:p>
      <w:pPr>
        <w:pStyle w:val="Heading2"/>
      </w:pPr>
      <w:r>
        <w:t>7.1. Memeriksa Apakah Layanan Aktif Berjalan di Windows</w:t>
      </w:r>
    </w:p>
    <w:p>
      <w:r>
        <w:t>Untuk memastikan seluruh layanan berjalan normal di Windows 11:</w:t>
      </w:r>
    </w:p>
    <w:p>
      <w:pPr/>
      <w:r>
        <w:t>• Cek Layanan Cloudflared:</w:t>
      </w:r>
    </w:p>
    <w:p>
      <w:r>
        <w:t xml:space="preserve">  Tekan Win + R &gt; ketik services.msc &gt; Enter. Cari layanan bernama 'Cloudflare Tunnel' atau 'cloudflared'. Pastikan statusnya 'Running' dan Startup Type 'Automatic'.</w:t>
      </w:r>
    </w:p>
    <w:p>
      <w:pPr/>
      <w:r>
        <w:t>• Cek Log Scheduler Python:</w:t>
      </w:r>
    </w:p>
    <w:p>
      <w:r>
        <w:t xml:space="preserve">  Buka berkas log di: C:\saham\Logs\scheduler_windows.log menggunakan Notepad. Anda akan melihat catatan update per jam dan pemicu alert 10:00 &amp; 15:30 WIB.</w:t>
      </w:r>
    </w:p>
    <w:p>
      <w:pPr>
        <w:pStyle w:val="Heading2"/>
      </w:pPr>
      <w:r>
        <w:t>7.2. Troubleshooting Kendala Umum</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Mar>
              <w:top w:w="100" w:type="dxa"/>
              <w:bottom w:w="100" w:type="dxa"/>
              <w:left w:w="100" w:type="dxa"/>
              <w:right w:w="100" w:type="dxa"/>
            </w:tcMar>
          </w:tcPr>
          <w:p>
            <w:r>
              <w:rPr>
                <w:b/>
                <w:color w:val="FFFFFF"/>
                <w:sz w:val="19"/>
              </w:rPr>
              <w:t>Gejala Masalah</w:t>
            </w:r>
          </w:p>
        </w:tc>
        <w:tc>
          <w:tcPr>
            <w:tcW w:type="dxa" w:w="3168"/>
            <w:shd w:fill="1A365D"/>
            <w:tcMar>
              <w:top w:w="100" w:type="dxa"/>
              <w:bottom w:w="100" w:type="dxa"/>
              <w:left w:w="100" w:type="dxa"/>
              <w:right w:w="100" w:type="dxa"/>
            </w:tcMar>
          </w:tcPr>
          <w:p>
            <w:r>
              <w:rPr>
                <w:b/>
                <w:color w:val="FFFFFF"/>
                <w:sz w:val="19"/>
              </w:rPr>
              <w:t>Kemungkinan Penyebab</w:t>
            </w:r>
          </w:p>
        </w:tc>
        <w:tc>
          <w:tcPr>
            <w:tcW w:type="dxa" w:w="3600"/>
            <w:shd w:fill="1A365D"/>
            <w:tcMar>
              <w:top w:w="100" w:type="dxa"/>
              <w:bottom w:w="100" w:type="dxa"/>
              <w:left w:w="100" w:type="dxa"/>
              <w:right w:w="100" w:type="dxa"/>
            </w:tcMar>
          </w:tcPr>
          <w:p>
            <w:r>
              <w:rPr>
                <w:b/>
                <w:color w:val="FFFFFF"/>
                <w:sz w:val="19"/>
              </w:rPr>
              <w:t>Solusi Langkah Cepat</w:t>
            </w:r>
          </w:p>
        </w:tc>
      </w:tr>
      <w:tr>
        <w:tc>
          <w:tcPr>
            <w:tcW w:type="dxa" w:w="2592"/>
            <w:shd w:fill="FFFFFF"/>
            <w:tcMar>
              <w:top w:w="80" w:type="dxa"/>
              <w:bottom w:w="80" w:type="dxa"/>
              <w:left w:w="100" w:type="dxa"/>
              <w:right w:w="100" w:type="dxa"/>
            </w:tcMar>
          </w:tcPr>
          <w:p>
            <w:r>
              <w:rPr>
                <w:color w:val="1E293B"/>
                <w:sz w:val="18"/>
              </w:rPr>
              <w:t>Web tidak bisa dibuka (Error 502 Bad Gateway di Cloudflare)</w:t>
            </w:r>
          </w:p>
        </w:tc>
        <w:tc>
          <w:tcPr>
            <w:tcW w:type="dxa" w:w="3168"/>
            <w:shd w:fill="FFFFFF"/>
            <w:tcMar>
              <w:top w:w="80" w:type="dxa"/>
              <w:bottom w:w="80" w:type="dxa"/>
              <w:left w:w="100" w:type="dxa"/>
              <w:right w:w="100" w:type="dxa"/>
            </w:tcMar>
          </w:tcPr>
          <w:p>
            <w:r>
              <w:rPr>
                <w:color w:val="1E293B"/>
                <w:sz w:val="18"/>
              </w:rPr>
              <w:t>Server Streamlit belum berjalan di port 8501 pada PC Windows.</w:t>
            </w:r>
          </w:p>
        </w:tc>
        <w:tc>
          <w:tcPr>
            <w:tcW w:type="dxa" w:w="3600"/>
            <w:shd w:fill="FFFFFF"/>
            <w:tcMar>
              <w:top w:w="80" w:type="dxa"/>
              <w:bottom w:w="80" w:type="dxa"/>
              <w:left w:w="100" w:type="dxa"/>
              <w:right w:w="100" w:type="dxa"/>
            </w:tcMar>
          </w:tcPr>
          <w:p>
            <w:r>
              <w:rPr>
                <w:color w:val="1E293B"/>
                <w:sz w:val="18"/>
              </w:rPr>
              <w:t>Jalankan start_saham_windows.bat atau pastikan start_silent_windows.vbs telah aktif.</w:t>
            </w:r>
          </w:p>
        </w:tc>
      </w:tr>
      <w:tr>
        <w:tc>
          <w:tcPr>
            <w:tcW w:type="dxa" w:w="2592"/>
            <w:shd w:fill="F8FAFC"/>
            <w:tcMar>
              <w:top w:w="80" w:type="dxa"/>
              <w:bottom w:w="80" w:type="dxa"/>
              <w:left w:w="100" w:type="dxa"/>
              <w:right w:w="100" w:type="dxa"/>
            </w:tcMar>
          </w:tcPr>
          <w:p>
            <w:r>
              <w:rPr>
                <w:color w:val="1E293B"/>
                <w:sz w:val="18"/>
              </w:rPr>
              <w:t>Notifikasi Telegram tidak masuk pada jam 10:00 atau 15:30</w:t>
            </w:r>
          </w:p>
        </w:tc>
        <w:tc>
          <w:tcPr>
            <w:tcW w:type="dxa" w:w="3168"/>
            <w:shd w:fill="F8FAFC"/>
            <w:tcMar>
              <w:top w:w="80" w:type="dxa"/>
              <w:bottom w:w="80" w:type="dxa"/>
              <w:left w:w="100" w:type="dxa"/>
              <w:right w:w="100" w:type="dxa"/>
            </w:tcMar>
          </w:tcPr>
          <w:p>
            <w:r>
              <w:rPr>
                <w:color w:val="1E293B"/>
                <w:sz w:val="18"/>
              </w:rPr>
              <w:t>Token Bot atau Chat ID di file .env belum tepat, atau PC masuk mode Sleep.</w:t>
            </w:r>
          </w:p>
        </w:tc>
        <w:tc>
          <w:tcPr>
            <w:tcW w:type="dxa" w:w="3600"/>
            <w:shd w:fill="F8FAFC"/>
            <w:tcMar>
              <w:top w:w="80" w:type="dxa"/>
              <w:bottom w:w="80" w:type="dxa"/>
              <w:left w:w="100" w:type="dxa"/>
              <w:right w:w="100" w:type="dxa"/>
            </w:tcMar>
          </w:tcPr>
          <w:p>
            <w:r>
              <w:rPr>
                <w:color w:val="1E293B"/>
                <w:sz w:val="18"/>
              </w:rPr>
              <w:t>Periksa file .env dan pastikan pengaturan Sleep di Windows 11 sudah diubah ke 'Never'.</w:t>
            </w:r>
          </w:p>
        </w:tc>
      </w:tr>
      <w:tr>
        <w:tc>
          <w:tcPr>
            <w:tcW w:type="dxa" w:w="2592"/>
            <w:shd w:fill="FFFFFF"/>
            <w:tcMar>
              <w:top w:w="80" w:type="dxa"/>
              <w:bottom w:w="80" w:type="dxa"/>
              <w:left w:w="100" w:type="dxa"/>
              <w:right w:w="100" w:type="dxa"/>
            </w:tcMar>
          </w:tcPr>
          <w:p>
            <w:r>
              <w:rPr>
                <w:color w:val="1E293B"/>
                <w:sz w:val="18"/>
              </w:rPr>
              <w:t>Status Tunnel di dashboard Cloudflare berwarna merah (Inactive)</w:t>
            </w:r>
          </w:p>
        </w:tc>
        <w:tc>
          <w:tcPr>
            <w:tcW w:type="dxa" w:w="3168"/>
            <w:shd w:fill="FFFFFF"/>
            <w:tcMar>
              <w:top w:w="80" w:type="dxa"/>
              <w:bottom w:w="80" w:type="dxa"/>
              <w:left w:w="100" w:type="dxa"/>
              <w:right w:w="100" w:type="dxa"/>
            </w:tcMar>
          </w:tcPr>
          <w:p>
            <w:r>
              <w:rPr>
                <w:color w:val="1E293B"/>
                <w:sz w:val="18"/>
              </w:rPr>
              <w:t>Service cloudflared terhenti atau koneksi internet PC terputus.</w:t>
            </w:r>
          </w:p>
        </w:tc>
        <w:tc>
          <w:tcPr>
            <w:tcW w:type="dxa" w:w="3600"/>
            <w:shd w:fill="FFFFFF"/>
            <w:tcMar>
              <w:top w:w="80" w:type="dxa"/>
              <w:bottom w:w="80" w:type="dxa"/>
              <w:left w:w="100" w:type="dxa"/>
              <w:right w:w="100" w:type="dxa"/>
            </w:tcMar>
          </w:tcPr>
          <w:p>
            <w:r>
              <w:rPr>
                <w:color w:val="1E293B"/>
                <w:sz w:val="18"/>
              </w:rPr>
              <w:t>Buka PowerShell Administrator, jalankan: restart-service cloudflared.</w:t>
            </w:r>
          </w:p>
        </w:tc>
      </w:tr>
      <w:tr>
        <w:tc>
          <w:tcPr>
            <w:tcW w:type="dxa" w:w="2592"/>
            <w:shd w:fill="F8FAFC"/>
            <w:tcMar>
              <w:top w:w="80" w:type="dxa"/>
              <w:bottom w:w="80" w:type="dxa"/>
              <w:left w:w="100" w:type="dxa"/>
              <w:right w:w="100" w:type="dxa"/>
            </w:tcMar>
          </w:tcPr>
          <w:p>
            <w:r>
              <w:rPr>
                <w:color w:val="1E293B"/>
                <w:sz w:val="18"/>
              </w:rPr>
              <w:t>Komputer restart otomatis di malam hari</w:t>
            </w:r>
          </w:p>
        </w:tc>
        <w:tc>
          <w:tcPr>
            <w:tcW w:type="dxa" w:w="3168"/>
            <w:shd w:fill="F8FAFC"/>
            <w:tcMar>
              <w:top w:w="80" w:type="dxa"/>
              <w:bottom w:w="80" w:type="dxa"/>
              <w:left w:w="100" w:type="dxa"/>
              <w:right w:w="100" w:type="dxa"/>
            </w:tcMar>
          </w:tcPr>
          <w:p>
            <w:r>
              <w:rPr>
                <w:color w:val="1E293B"/>
                <w:sz w:val="18"/>
              </w:rPr>
              <w:t>Fitur Windows Update melakukan pembaruan berkala.</w:t>
            </w:r>
          </w:p>
        </w:tc>
        <w:tc>
          <w:tcPr>
            <w:tcW w:type="dxa" w:w="3600"/>
            <w:shd w:fill="F8FAFC"/>
            <w:tcMar>
              <w:top w:w="80" w:type="dxa"/>
              <w:bottom w:w="80" w:type="dxa"/>
              <w:left w:w="100" w:type="dxa"/>
              <w:right w:w="100" w:type="dxa"/>
            </w:tcMar>
          </w:tcPr>
          <w:p>
            <w:r>
              <w:rPr>
                <w:color w:val="1E293B"/>
                <w:sz w:val="18"/>
              </w:rPr>
              <w:t>Pastikan shortcut start_silent_windows.vbs sudah berada di folder shell:startup agar aplikasi otomatis menyala kembali setelah restart.</w:t>
            </w:r>
          </w:p>
        </w:tc>
      </w:tr>
    </w:tbl>
    <w:p>
      <w:pPr>
        <w:spacing w:after="320"/>
      </w:pP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80" w:type="dxa"/>
            </w:tcMar>
            <w:tcBorders>
              <w:top w:val="none"/>
              <w:left w:val="single" w:sz="36" w:space="0" w:color="3B82F6"/>
              <w:bottom w:val="none"/>
              <w:right w:val="none"/>
            </w:tcBorders>
          </w:tcPr>
          <w:p>
            <w:pPr>
              <w:spacing w:before="0" w:after="80"/>
            </w:pPr>
            <w:r>
              <w:rPr>
                <w:rFonts w:ascii="Segoe UI" w:hAnsi="Segoe UI"/>
                <w:b/>
                <w:color w:val="1A365D"/>
                <w:sz w:val="21"/>
              </w:rPr>
              <w:t>📋 CHECKLIST FINAL DEPLOYMENT WINDOWS 11</w:t>
            </w:r>
          </w:p>
          <w:p>
            <w:pPr>
              <w:spacing w:before="40" w:after="40" w:line="276" w:lineRule="auto"/>
            </w:pPr>
            <w:r>
              <w:rPr>
                <w:rFonts w:ascii="Segoe UI" w:hAnsi="Segoe UI"/>
                <w:color w:val="1E293B"/>
                <w:sz w:val="19"/>
              </w:rPr>
              <w:t>☑️ Windows 11 Power Settings: Sleep = NEVER.</w:t>
            </w:r>
          </w:p>
          <w:p>
            <w:pPr>
              <w:spacing w:before="40" w:after="40" w:line="276" w:lineRule="auto"/>
            </w:pPr>
            <w:r>
              <w:rPr>
                <w:rFonts w:ascii="Segoe UI" w:hAnsi="Segoe UI"/>
                <w:color w:val="1E293B"/>
                <w:sz w:val="19"/>
              </w:rPr>
              <w:t>☑️ Python 3.11/3.12 terpasang dengan 'Add to PATH' tercentang.</w:t>
            </w:r>
          </w:p>
          <w:p>
            <w:pPr>
              <w:spacing w:before="40" w:after="40" w:line="276" w:lineRule="auto"/>
            </w:pPr>
            <w:r>
              <w:rPr>
                <w:rFonts w:ascii="Segoe UI" w:hAnsi="Segoe UI"/>
                <w:color w:val="1E293B"/>
                <w:sz w:val="19"/>
              </w:rPr>
              <w:t>☑️ setup_windows.bat berhasil dijalankan (folder .venv terbentuk).</w:t>
            </w:r>
          </w:p>
          <w:p>
            <w:pPr>
              <w:spacing w:before="40" w:after="40" w:line="276" w:lineRule="auto"/>
            </w:pPr>
            <w:r>
              <w:rPr>
                <w:rFonts w:ascii="Segoe UI" w:hAnsi="Segoe UI"/>
                <w:color w:val="1E293B"/>
                <w:sz w:val="19"/>
              </w:rPr>
              <w:t>☑️ File .env telah memuat Bot Token &amp; Chat ID Telegram yang valid.</w:t>
            </w:r>
          </w:p>
          <w:p>
            <w:pPr>
              <w:spacing w:before="40" w:after="40" w:line="276" w:lineRule="auto"/>
            </w:pPr>
            <w:r>
              <w:rPr>
                <w:rFonts w:ascii="Segoe UI" w:hAnsi="Segoe UI"/>
                <w:color w:val="1E293B"/>
                <w:sz w:val="19"/>
              </w:rPr>
              <w:t>☑️ Shortcut start_silent_windows.vbs sudah ditaruh di folder shell:startup.</w:t>
            </w:r>
          </w:p>
          <w:p>
            <w:pPr>
              <w:spacing w:before="40" w:after="40" w:line="276" w:lineRule="auto"/>
            </w:pPr>
            <w:r>
              <w:rPr>
                <w:rFonts w:ascii="Segoe UI" w:hAnsi="Segoe UI"/>
                <w:color w:val="1E293B"/>
                <w:sz w:val="19"/>
              </w:rPr>
              <w:t>☑️ cloudflared service sudah terinstal via PowerShell Administrator.</w:t>
            </w:r>
          </w:p>
          <w:p>
            <w:pPr>
              <w:spacing w:before="40" w:after="40" w:line="276" w:lineRule="auto"/>
            </w:pPr>
            <w:r>
              <w:rPr>
                <w:rFonts w:ascii="Segoe UI" w:hAnsi="Segoe UI"/>
                <w:color w:val="1E293B"/>
                <w:sz w:val="19"/>
              </w:rPr>
              <w:t>☑️ Public Hostname di dashboard Cloudflare mengarah ke http://localhost:8501.</w:t>
            </w:r>
          </w:p>
        </w:tc>
      </w:tr>
    </w:tbl>
    <w:p>
      <w:pPr>
        <w:spacing w:after="12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64748B"/>
        <w:sz w:val="17"/>
      </w:rPr>
      <w:t>AlgoTrade Screener IHSG — Panduan Hosting Windows 11 &amp; Cloudflare Tunnel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